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Priya Sharma</w:t>
      </w:r>
    </w:p>
    <w:p>
      <w:pPr>
        <w:jc w:val="center"/>
      </w:pPr>
      <w:r>
        <w:rPr>
          <w:sz w:val="20"/>
        </w:rPr>
        <w:t>Email: priya.sharma@student.edu | Phone: +91 98765 43210 | LinkedIn: linkedin.com/in/priyasharma</w:t>
      </w:r>
    </w:p>
    <w:p/>
    <w:p>
      <w:pPr>
        <w:pStyle w:val="Heading2"/>
      </w:pPr>
      <w:r>
        <w:t>Education</w:t>
      </w:r>
    </w:p>
    <w:p>
      <w:r>
        <w:rPr>
          <w:b/>
        </w:rPr>
        <w:t>Bachelor of Technology in Computer Science</w:t>
        <w:br/>
      </w:r>
      <w:r>
        <w:t>XYZ Institute of Technology | Expected Graduation: May 2028 | CGPA: 8.2/10</w:t>
      </w:r>
    </w:p>
    <w:p>
      <w:pPr>
        <w:pStyle w:val="Heading2"/>
      </w:pPr>
      <w:r>
        <w:t>Technical Skills</w:t>
      </w:r>
    </w:p>
    <w:p>
      <w:r>
        <w:rPr>
          <w:b/>
        </w:rPr>
        <w:t xml:space="preserve">Programming Languages: </w:t>
      </w:r>
      <w:r>
        <w:t>Python, C, Java</w:t>
      </w:r>
    </w:p>
    <w:p>
      <w:r>
        <w:rPr>
          <w:b/>
        </w:rPr>
        <w:t xml:space="preserve">Web Technologies: </w:t>
      </w:r>
      <w:r>
        <w:t>HTML, CSS, JavaScript (basics)</w:t>
      </w:r>
    </w:p>
    <w:p>
      <w:r>
        <w:rPr>
          <w:b/>
        </w:rPr>
        <w:t xml:space="preserve">Tools &amp; Platforms: </w:t>
      </w:r>
      <w:r>
        <w:t>Git, VS Code, PyCharm</w:t>
      </w:r>
    </w:p>
    <w:p>
      <w:r>
        <w:rPr>
          <w:b/>
        </w:rPr>
        <w:t xml:space="preserve">Databases: </w:t>
      </w:r>
      <w:r>
        <w:t>MySQL (learning)</w:t>
      </w:r>
    </w:p>
    <w:p>
      <w:pPr>
        <w:pStyle w:val="Heading2"/>
      </w:pPr>
      <w:r>
        <w:t>Projects</w:t>
      </w:r>
    </w:p>
    <w:p>
      <w:r>
        <w:rPr>
          <w:b/>
        </w:rPr>
        <w:t>Student Grade Calculator</w:t>
        <w:br/>
      </w:r>
      <w:r>
        <w:rPr>
          <w:i/>
        </w:rPr>
        <w:t>Python | September 2024</w:t>
      </w:r>
    </w:p>
    <w:p>
      <w:r>
        <w:t>• Developed a command-line application to calculate student grades and GPA</w:t>
      </w:r>
    </w:p>
    <w:p>
      <w:r>
        <w:t>• Implemented input validation and error handling for robust data entry</w:t>
      </w:r>
    </w:p>
    <w:p>
      <w:r>
        <w:t>• Used file I/O to store and retrieve student records</w:t>
      </w:r>
    </w:p>
    <w:p>
      <w:r>
        <w:rPr>
          <w:b/>
        </w:rPr>
        <w:t>Personal Portfolio Website</w:t>
        <w:br/>
      </w:r>
      <w:r>
        <w:rPr>
          <w:i/>
        </w:rPr>
        <w:t>HTML, CSS, JavaScript | October 2024</w:t>
      </w:r>
    </w:p>
    <w:p>
      <w:r>
        <w:t>• Created a responsive personal portfolio website showcasing academic projects</w:t>
      </w:r>
    </w:p>
    <w:p>
      <w:r>
        <w:t>• Implemented smooth scrolling navigation and interactive elements using JavaScript</w:t>
      </w:r>
    </w:p>
    <w:p>
      <w:r>
        <w:t>• Deployed the website using GitHub Pages</w:t>
      </w:r>
    </w:p>
    <w:p>
      <w:pPr>
        <w:pStyle w:val="Heading2"/>
      </w:pPr>
      <w:r>
        <w:t>Coursework</w:t>
      </w:r>
    </w:p>
    <w:p>
      <w:r>
        <w:t>• Introduction to Programming (C)</w:t>
      </w:r>
    </w:p>
    <w:p>
      <w:r>
        <w:t>• Data Structures and Algorithms</w:t>
      </w:r>
    </w:p>
    <w:p>
      <w:r>
        <w:t>• Database Management Systems</w:t>
      </w:r>
    </w:p>
    <w:p>
      <w:r>
        <w:t>• Object-Oriented Programming with Java</w:t>
      </w:r>
    </w:p>
    <w:p>
      <w:r>
        <w:t>• Web Technologies</w:t>
      </w:r>
    </w:p>
    <w:p>
      <w:pPr>
        <w:pStyle w:val="Heading2"/>
      </w:pPr>
      <w:r>
        <w:t>Certifications</w:t>
      </w:r>
    </w:p>
    <w:p>
      <w:r>
        <w:rPr>
          <w:b/>
        </w:rPr>
        <w:t>Python for Everybody Specialization</w:t>
        <w:br/>
      </w:r>
      <w:r>
        <w:t>Coursera | August 2024</w:t>
      </w:r>
    </w:p>
    <w:p>
      <w:pPr>
        <w:pStyle w:val="Heading2"/>
      </w:pPr>
      <w:r>
        <w:t>Achievements</w:t>
      </w:r>
    </w:p>
    <w:p>
      <w:r>
        <w:t>• First Prize in College Coding Competition (Fresher's Code Sprint 2024)</w:t>
      </w:r>
    </w:p>
    <w:p>
      <w:r>
        <w:t>• Active member of Computer Science Club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